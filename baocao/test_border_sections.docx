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Trang 1: Bìa chính</w:t>
      </w:r>
    </w:p>
    <w:p>
      <w:pPr>
        <w:sectPr>
          <w:pgSz w:w="12240" w:h="15840"/>
          <w:pgMar w:top="850" w:right="850" w:bottom="850" w:left="1417" w:header="720" w:footer="720" w:gutter="0"/>
          <w:cols w:space="720"/>
          <w:docGrid w:linePitch="360"/>
          <w:pgBorders w:offsetFrom="page">
            <w:top w:val="thinThickSmallGap" w:sz="24" w:space="18" w:color="002060"/>
            <w:left w:val="thinThickSmallGap" w:sz="24" w:space="24" w:color="002060"/>
            <w:bottom w:val="thickThinSmallGap" w:sz="24" w:space="18" w:color="002060"/>
            <w:right w:val="thickThinSmallGap" w:sz="24" w:space="18" w:color="002060"/>
          </w:pgBorders>
        </w:sectPr>
      </w:pPr>
    </w:p>
    <w:p>
      <w:r>
        <w:t>Trang 2: Bìa phụ</w:t>
      </w:r>
    </w:p>
    <w:p>
      <w:pPr>
        <w:sectPr>
          <w:pgSz w:w="12240" w:h="15840"/>
          <w:pgMar w:top="850" w:right="850" w:bottom="850" w:left="1417" w:header="720" w:footer="720" w:gutter="0"/>
          <w:cols w:space="720"/>
          <w:docGrid w:linePitch="360"/>
          <w:pgBorders w:offsetFrom="page">
            <w:top w:val="thinThickSmallGap" w:sz="24" w:space="18" w:color="002060"/>
            <w:left w:val="thinThickSmallGap" w:sz="24" w:space="24" w:color="002060"/>
            <w:bottom w:val="thickThinSmallGap" w:sz="24" w:space="18" w:color="002060"/>
            <w:right w:val="thickThinSmallGap" w:sz="24" w:space="18" w:color="002060"/>
          </w:pgBorders>
        </w:sectPr>
      </w:pPr>
    </w:p>
    <w:p>
      <w:r>
        <w:t>Trang 3: Phiếu đánh giá (KHÔNG CÓ KHUNG VIỀN BÌA)</w:t>
      </w:r>
    </w:p>
    <w:sectPr w:rsidR="00FC693F" w:rsidRPr="0006063C" w:rsidSect="00034616">
      <w:pgSz w:w="12240" w:h="15840"/>
      <w:pgMar w:top="1134" w:right="1020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