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TRANG 1: BIA CHINH</w:t>
      </w:r>
    </w:p>
    <w:p>
      <w:pPr>
        <w:sectPr>
          <w:footerReference w:type="default" r:id="rId9"/>
          <w:pgSz w:w="12240" w:h="15840"/>
          <w:pgMar w:top="850" w:right="850" w:bottom="850" w:left="1417" w:header="720" w:footer="720" w:gutter="0"/>
          <w:cols w:space="720"/>
          <w:docGrid w:linePitch="360"/>
          <w:pgBorders w:offsetFrom="page">
            <w:top w:val="thinThickSmallGap" w:sz="24" w:space="18" w:color="002060"/>
            <w:left w:val="thinThickSmallGap" w:sz="24" w:space="24" w:color="002060"/>
            <w:bottom w:val="thickThinSmallGap" w:sz="24" w:space="18" w:color="002060"/>
            <w:right w:val="thickThinSmallGap" w:sz="24" w:space="18" w:color="002060"/>
          </w:pgBorders>
        </w:sectPr>
      </w:pPr>
    </w:p>
    <w:p>
      <w:r>
        <w:t>TRANG 2: BIA PHU</w:t>
      </w:r>
    </w:p>
    <w:p>
      <w:pPr>
        <w:sectPr>
          <w:footerReference w:type="default" r:id="rId10"/>
          <w:pgSz w:w="12240" w:h="15840"/>
          <w:pgMar w:top="850" w:right="850" w:bottom="850" w:left="1417" w:header="720" w:footer="720" w:gutter="0"/>
          <w:cols w:space="720"/>
          <w:docGrid w:linePitch="360"/>
          <w:pgBorders w:offsetFrom="page">
            <w:top w:val="thinThickSmallGap" w:sz="24" w:space="18" w:color="002060"/>
            <w:left w:val="thinThickSmallGap" w:sz="24" w:space="24" w:color="002060"/>
            <w:bottom w:val="thickThinSmallGap" w:sz="24" w:space="18" w:color="002060"/>
            <w:right w:val="thickThinSmallGap" w:sz="24" w:space="18" w:color="002060"/>
          </w:pgBorders>
        </w:sectPr>
      </w:pPr>
    </w:p>
    <w:p>
      <w:r>
        <w:t>TRANG 3: PHIEU DANH GIA (KHONG KHUNG VIEN)</w:t>
      </w:r>
    </w:p>
    <w:sectPr w:rsidR="00FC693F" w:rsidRPr="0006063C" w:rsidSect="00034616">
      <w:footerReference w:type="default" r:id="rId11"/>
      <w:pgSz w:w="12240" w:h="15840"/>
      <w:pgMar w:top="1134" w:right="1020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Footer: 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